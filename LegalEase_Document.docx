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Lease Agreement</w:t>
      </w:r>
    </w:p>
    <w:p>
      <w:pPr>
        <w:jc w:val="center"/>
      </w:pPr>
      <w:r>
        <w:rPr>
          <w:rFonts w:ascii="Times New Roman" w:hAnsi="Times New Roman"/>
          <w:sz w:val="20"/>
        </w:rPr>
        <w:t>Effective Date: 1 October 2026</w:t>
      </w:r>
    </w:p>
    <w:p>
      <w:r>
        <w:rPr>
          <w:rFonts w:ascii="Times New Roman" w:hAnsi="Times New Roman"/>
          <w:b/>
          <w:sz w:val="24"/>
        </w:rPr>
        <w:t>LEASE AGREEMENT</w:t>
      </w:r>
    </w:p>
    <w:p>
      <w:r>
        <w:rPr>
          <w:rFonts w:ascii="Times New Roman" w:hAnsi="Times New Roman"/>
          <w:sz w:val="22"/>
        </w:rPr>
        <w:t>This Lease Agreement (the "Agreement") is entered into and made effective as of 1 October 2026 (the "Effective Date"), by and between:</w:t>
      </w:r>
    </w:p>
    <w:p>
      <w:r>
        <w:rPr>
          <w:rFonts w:ascii="Times New Roman" w:hAnsi="Times New Roman"/>
          <w:b/>
          <w:sz w:val="24"/>
        </w:rPr>
        <w:t>LANDLORD:</w:t>
      </w:r>
    </w:p>
    <w:p>
      <w:r>
        <w:rPr>
          <w:rFonts w:ascii="Times New Roman" w:hAnsi="Times New Roman"/>
          <w:sz w:val="22"/>
        </w:rPr>
        <w:t>ABC Properties Pvt. Ltd., having its office/address at [TO BE COMPLETED] (hereinafter referred to as the "Landlord", which expression shall unless repugnant to the context include its successors and assigns), of the FIRST PART;</w:t>
      </w:r>
    </w:p>
    <w:p>
      <w:r>
        <w:rPr>
          <w:rFonts w:ascii="Times New Roman" w:hAnsi="Times New Roman"/>
          <w:b/>
          <w:sz w:val="24"/>
        </w:rPr>
        <w:t>AND</w:t>
      </w:r>
    </w:p>
    <w:p>
      <w:r>
        <w:rPr>
          <w:rFonts w:ascii="Times New Roman" w:hAnsi="Times New Roman"/>
          <w:b/>
          <w:sz w:val="24"/>
        </w:rPr>
        <w:t>TENANT:</w:t>
      </w:r>
    </w:p>
    <w:p>
      <w:r>
        <w:rPr>
          <w:rFonts w:ascii="Times New Roman" w:hAnsi="Times New Roman"/>
          <w:sz w:val="22"/>
        </w:rPr>
        <w:t>John Smith, residing/having an address at [TO BE COMPLETED] (hereinafter referred to as the "Tenant", which expression shall unless repugnant to the context include his heirs, executors, administrators, and permitted assigns), of the SECOND PART.</w:t>
      </w:r>
    </w:p>
    <w:p>
      <w:r>
        <w:rPr>
          <w:rFonts w:ascii="Times New Roman" w:hAnsi="Times New Roman"/>
          <w:sz w:val="22"/>
        </w:rPr>
        <w:t>The Landlord and Tenant are collectively referred to as the "Parties" and individually as a "Party."</w:t>
      </w:r>
    </w:p>
    <w:p>
      <w:r>
        <w:rPr>
          <w:rFonts w:ascii="Times New Roman" w:hAnsi="Times New Roman"/>
          <w:b/>
          <w:sz w:val="24"/>
        </w:rPr>
        <w:t>1. DEMISED PREMISES</w:t>
      </w:r>
    </w:p>
    <w:p>
      <w:r>
        <w:rPr>
          <w:rFonts w:ascii="Times New Roman" w:hAnsi="Times New Roman"/>
          <w:sz w:val="22"/>
        </w:rPr>
        <w:t>The Landlord hereby leases to the Tenant, and the Tenant hereby takes on lease from the Landlord, the property situated at [TO BE COMPLETED] (hereinafter referred to as the "Premises").</w:t>
      </w:r>
    </w:p>
    <w:p>
      <w:r>
        <w:rPr>
          <w:rFonts w:ascii="Times New Roman" w:hAnsi="Times New Roman"/>
          <w:b/>
          <w:sz w:val="24"/>
        </w:rPr>
        <w:t>2. LEASE TERM</w:t>
      </w:r>
    </w:p>
    <w:p>
      <w:r>
        <w:rPr>
          <w:rFonts w:ascii="Times New Roman" w:hAnsi="Times New Roman"/>
          <w:sz w:val="22"/>
        </w:rPr>
        <w:t>The term of this lease shall be for a period of 11 months (the "Lease Period"), commencing on 1 October 2026 and expiring on [TO BE COMPLETED], unless terminated earlier in accordance with the terms of this Agreement.</w:t>
      </w:r>
    </w:p>
    <w:p>
      <w:r>
        <w:rPr>
          <w:rFonts w:ascii="Times New Roman" w:hAnsi="Times New Roman"/>
          <w:b/>
          <w:sz w:val="24"/>
        </w:rPr>
        <w:t>3. RENT</w:t>
      </w:r>
    </w:p>
    <w:p>
      <w:r>
        <w:rPr>
          <w:rFonts w:ascii="Times New Roman" w:hAnsi="Times New Roman"/>
          <w:sz w:val="22"/>
        </w:rPr>
        <w:t>3.1 The Tenant agrees to pay the Landlord a monthly rent of ₹20,000 (Rupees Twenty Thousand only).</w:t>
      </w:r>
    </w:p>
    <w:p>
      <w:r>
        <w:rPr>
          <w:rFonts w:ascii="Times New Roman" w:hAnsi="Times New Roman"/>
          <w:sz w:val="22"/>
        </w:rPr>
        <w:t>3.2 The rent shall be due and payable in advance on or before the 5th of every month.</w:t>
      </w:r>
    </w:p>
    <w:p>
      <w:r>
        <w:rPr>
          <w:rFonts w:ascii="Times New Roman" w:hAnsi="Times New Roman"/>
          <w:sz w:val="22"/>
        </w:rPr>
        <w:t>3.3 Payment shall be made via [TO BE COMPLETED] to the account specified by the Landlord: [TO BE COMPLETED].</w:t>
      </w:r>
    </w:p>
    <w:p>
      <w:r>
        <w:rPr>
          <w:rFonts w:ascii="Times New Roman" w:hAnsi="Times New Roman"/>
          <w:b/>
          <w:sz w:val="24"/>
        </w:rPr>
        <w:t>4. SECURITY DEPOSIT</w:t>
      </w:r>
    </w:p>
    <w:p>
      <w:r>
        <w:rPr>
          <w:rFonts w:ascii="Times New Roman" w:hAnsi="Times New Roman"/>
          <w:sz w:val="22"/>
        </w:rPr>
        <w:t>4.1 Prior to or upon the execution of this Agreement, the Tenant shall pay to the Landlord an amount of ₹60,000 (Rupees Sixty Thousand only) as an interest-free refundable security deposit (the "Security Deposit").</w:t>
      </w:r>
    </w:p>
    <w:p>
      <w:r>
        <w:rPr>
          <w:rFonts w:ascii="Times New Roman" w:hAnsi="Times New Roman"/>
          <w:sz w:val="22"/>
        </w:rPr>
        <w:t>4.2 The Security Deposit shall be refunded to the Tenant upon the expiration or early termination of this Agreement, subject to deductions for any outstanding rent, damages to the Premises, or unpaid dues as applicable.</w:t>
      </w:r>
    </w:p>
    <w:p>
      <w:r>
        <w:rPr>
          <w:rFonts w:ascii="Times New Roman" w:hAnsi="Times New Roman"/>
          <w:b/>
          <w:sz w:val="24"/>
        </w:rPr>
        <w:t>5. MAINTENANCE AND UTILITIES</w:t>
      </w:r>
    </w:p>
    <w:p>
      <w:r>
        <w:rPr>
          <w:rFonts w:ascii="Times New Roman" w:hAnsi="Times New Roman"/>
          <w:sz w:val="22"/>
        </w:rPr>
        <w:t>5.1 Maintenance of the Premises during the Lease Period shall be the responsibility of the Tenant.</w:t>
      </w:r>
    </w:p>
    <w:p>
      <w:r>
        <w:rPr>
          <w:rFonts w:ascii="Times New Roman" w:hAnsi="Times New Roman"/>
          <w:sz w:val="22"/>
        </w:rPr>
        <w:t>5.2 The Tenant shall keep and maintain the Premises in good and tenantable condition.</w:t>
      </w:r>
    </w:p>
    <w:p>
      <w:r>
        <w:rPr>
          <w:rFonts w:ascii="Times New Roman" w:hAnsi="Times New Roman"/>
          <w:sz w:val="22"/>
        </w:rPr>
        <w:t>5.3 Payment of utility charges, including electricity, water, and other services, shall be borne by [TO BE COMPLETED].</w:t>
      </w:r>
    </w:p>
    <w:p>
      <w:r>
        <w:rPr>
          <w:rFonts w:ascii="Times New Roman" w:hAnsi="Times New Roman"/>
          <w:b/>
          <w:sz w:val="24"/>
        </w:rPr>
        <w:t>6. TERMINATION AND NOTICE PERIOD</w:t>
      </w:r>
    </w:p>
    <w:p>
      <w:r>
        <w:rPr>
          <w:rFonts w:ascii="Times New Roman" w:hAnsi="Times New Roman"/>
          <w:sz w:val="22"/>
        </w:rPr>
        <w:t>6.1 Either Party may terminate this Agreement prior to the expiration of the Lease Period by providing a written notice of at least 30 days to the other Party.</w:t>
      </w:r>
    </w:p>
    <w:p>
      <w:r>
        <w:rPr>
          <w:rFonts w:ascii="Times New Roman" w:hAnsi="Times New Roman"/>
          <w:sz w:val="22"/>
        </w:rPr>
        <w:t>6.2 Upon termination or expiry of the Lease Period, the Tenant shall vacate the Premises and peacefully hand over vacant possession of the Premises to the Landlord in good condition, reasonable wear and tear excepted.</w:t>
      </w:r>
    </w:p>
    <w:p>
      <w:r>
        <w:rPr>
          <w:rFonts w:ascii="Times New Roman" w:hAnsi="Times New Roman"/>
          <w:b/>
          <w:sz w:val="24"/>
        </w:rPr>
        <w:t>7. GOVERNING LAW AND JURISDICTION</w:t>
      </w:r>
    </w:p>
    <w:p>
      <w:r>
        <w:rPr>
          <w:rFonts w:ascii="Times New Roman" w:hAnsi="Times New Roman"/>
          <w:sz w:val="22"/>
        </w:rPr>
        <w:t>This Agreement shall be governed by and construed in accordance with the laws of [TO BE COMPLETED], and the courts of [TO BE COMPLETED] shall have exclusive jurisdiction over any disputes arising under or in connection with this Agreement.</w:t>
      </w:r>
    </w:p>
    <w:p>
      <w:r>
        <w:rPr>
          <w:rFonts w:ascii="Times New Roman" w:hAnsi="Times New Roman"/>
          <w:b/>
          <w:sz w:val="24"/>
        </w:rPr>
        <w:t>8. MISCELLANEOUS</w:t>
      </w:r>
    </w:p>
    <w:p>
      <w:r>
        <w:rPr>
          <w:rFonts w:ascii="Times New Roman" w:hAnsi="Times New Roman"/>
          <w:sz w:val="22"/>
        </w:rPr>
        <w:t>8.1 Entire Agreement: This Agreement constitutes the entire understanding between the Parties concerning the subject matter hereof and supersedes all prior agreements or understandings.</w:t>
      </w:r>
    </w:p>
    <w:p>
      <w:r>
        <w:rPr>
          <w:rFonts w:ascii="Times New Roman" w:hAnsi="Times New Roman"/>
          <w:sz w:val="22"/>
        </w:rPr>
        <w:t>8.2 Amendments: Any modification or amendment to this Agreement must be in writing and signed by both Parties.</w:t>
      </w:r>
    </w:p>
    <w:p>
      <w:r>
        <w:rPr>
          <w:rFonts w:ascii="Times New Roman" w:hAnsi="Times New Roman"/>
          <w:sz w:val="22"/>
        </w:rPr>
        <w:t>IN WITNESS WHEREOF, the Parties hereto have executed this Lease Agreement as of the date first above written.</w:t>
      </w:r>
    </w:p>
    <w:p>
      <w:r>
        <w:rPr>
          <w:rFonts w:ascii="Times New Roman" w:hAnsi="Times New Roman"/>
          <w:b/>
          <w:sz w:val="24"/>
        </w:rPr>
        <w:t>LANDLORD:</w:t>
      </w:r>
    </w:p>
    <w:p>
      <w:r>
        <w:rPr>
          <w:rFonts w:ascii="Times New Roman" w:hAnsi="Times New Roman"/>
          <w:sz w:val="22"/>
        </w:rPr>
        <w:t>For ABC Properties Pvt. Ltd.</w:t>
      </w:r>
    </w:p>
    <w:p>
      <w:r>
        <w:rPr>
          <w:rFonts w:ascii="Times New Roman" w:hAnsi="Times New Roman"/>
          <w:sz w:val="22"/>
        </w:rPr>
        <w:t>_______________________________________</w:t>
      </w:r>
    </w:p>
    <w:p>
      <w:r>
        <w:rPr>
          <w:rFonts w:ascii="Times New Roman" w:hAnsi="Times New Roman"/>
          <w:sz w:val="22"/>
        </w:rPr>
        <w:t>Authorized Signatory</w:t>
      </w:r>
    </w:p>
    <w:p>
      <w:r>
        <w:rPr>
          <w:rFonts w:ascii="Times New Roman" w:hAnsi="Times New Roman"/>
          <w:sz w:val="22"/>
        </w:rPr>
        <w:t>Name: [TO BE COMPLETED]</w:t>
      </w:r>
    </w:p>
    <w:p>
      <w:r>
        <w:rPr>
          <w:rFonts w:ascii="Times New Roman" w:hAnsi="Times New Roman"/>
          <w:sz w:val="22"/>
        </w:rPr>
        <w:t>Title: [TO BE COMPLETED]</w:t>
      </w:r>
    </w:p>
    <w:p>
      <w:r>
        <w:rPr>
          <w:rFonts w:ascii="Times New Roman" w:hAnsi="Times New Roman"/>
          <w:b/>
          <w:sz w:val="24"/>
        </w:rPr>
        <w:t>TENANT:</w:t>
      </w:r>
    </w:p>
    <w:p>
      <w:r>
        <w:rPr>
          <w:rFonts w:ascii="Times New Roman" w:hAnsi="Times New Roman"/>
          <w:sz w:val="22"/>
        </w:rPr>
        <w:t>_______________________________________</w:t>
      </w:r>
    </w:p>
    <w:p>
      <w:r>
        <w:rPr>
          <w:rFonts w:ascii="Times New Roman" w:hAnsi="Times New Roman"/>
          <w:sz w:val="22"/>
        </w:rPr>
        <w:t>John Smith</w:t>
      </w:r>
    </w:p>
    <w:p>
      <w:r>
        <w:rPr>
          <w:rFonts w:ascii="Times New Roman" w:hAnsi="Times New Roman"/>
          <w:b/>
          <w:sz w:val="24"/>
        </w:rPr>
        <w:t>WITNESSES:</w:t>
      </w:r>
    </w:p>
    <w:p>
      <w:r>
        <w:rPr>
          <w:rFonts w:ascii="Times New Roman" w:hAnsi="Times New Roman"/>
          <w:sz w:val="22"/>
        </w:rPr>
        <w:t>1. Signature: ___________________________</w:t>
      </w:r>
    </w:p>
    <w:p>
      <w:r>
        <w:rPr>
          <w:rFonts w:ascii="Times New Roman" w:hAnsi="Times New Roman"/>
          <w:sz w:val="22"/>
        </w:rPr>
        <w:t>Name: [TO BE COMPLETED]</w:t>
      </w:r>
    </w:p>
    <w:p>
      <w:r>
        <w:rPr>
          <w:rFonts w:ascii="Times New Roman" w:hAnsi="Times New Roman"/>
          <w:sz w:val="22"/>
        </w:rPr>
        <w:t>Address: [TO BE COMPLETED]</w:t>
      </w:r>
    </w:p>
    <w:p>
      <w:r>
        <w:rPr>
          <w:rFonts w:ascii="Times New Roman" w:hAnsi="Times New Roman"/>
          <w:sz w:val="22"/>
        </w:rPr>
        <w:t>2. Signature: ___________________________</w:t>
      </w:r>
    </w:p>
    <w:p>
      <w:r>
        <w:rPr>
          <w:rFonts w:ascii="Times New Roman" w:hAnsi="Times New Roman"/>
          <w:sz w:val="22"/>
        </w:rPr>
        <w:t>Name: [TO BE COMPLETED]</w:t>
      </w:r>
    </w:p>
    <w:p>
      <w:r>
        <w:rPr>
          <w:rFonts w:ascii="Times New Roman" w:hAnsi="Times New Roman"/>
          <w:sz w:val="22"/>
        </w:rPr>
        <w:t>Address: [TO BE COMPLETED]</w:t>
      </w:r>
    </w:p>
    <w:p>
      <w:r>
        <w:rPr>
          <w:rFonts w:ascii="Times New Roman" w:hAnsi="Times New Roman"/>
          <w:sz w:val="22"/>
        </w:rPr>
        <w:t>---</w:t>
      </w:r>
    </w:p>
    <w:p>
      <w:r>
        <w:rPr>
          <w:rFonts w:ascii="Times New Roman" w:hAnsi="Times New Roman"/>
          <w:sz w:val="22"/>
        </w:rPr>
        <w:t>This document is an AI-generated draft for informational purposes and should be reviewed by a qualified legal professional before use.</w:t>
      </w:r>
    </w:p>
    <w:p/>
    <w:p>
      <w:r>
        <w:rPr>
          <w:rFonts w:ascii="Times New Roman" w:hAnsi="Times New Roman"/>
          <w:b/>
          <w:sz w:val="24"/>
        </w:rPr>
        <w:t>KEY TERMS</w:t>
      </w:r>
    </w:p>
    <w:tbl>
      <w:tblPr>
        <w:tblStyle w:val="TableGrid"/>
        <w:tblW w:type="auto" w:w="0"/>
        <w:tblLook w:firstColumn="1" w:firstRow="1" w:lastColumn="0" w:lastRow="0" w:noHBand="0" w:noVBand="1" w:val="04A0"/>
      </w:tblPr>
      <w:tblGrid>
        <w:gridCol w:w="4824"/>
        <w:gridCol w:w="4824"/>
      </w:tblGrid>
      <w:tr>
        <w:tc>
          <w:tcPr>
            <w:tcW w:type="dxa" w:w="4824"/>
          </w:tcPr>
          <w:p>
            <w:r/>
            <w:r>
              <w:rPr>
                <w:rFonts w:ascii="Times New Roman" w:hAnsi="Times New Roman"/>
                <w:sz w:val="20"/>
              </w:rPr>
              <w:t>Term</w:t>
            </w:r>
          </w:p>
        </w:tc>
        <w:tc>
          <w:tcPr>
            <w:tcW w:type="dxa" w:w="4824"/>
          </w:tcPr>
          <w:p>
            <w:r/>
            <w:r>
              <w:rPr>
                <w:rFonts w:ascii="Times New Roman" w:hAnsi="Times New Roman"/>
                <w:sz w:val="20"/>
              </w:rPr>
              <w:t>Details</w:t>
            </w:r>
          </w:p>
        </w:tc>
      </w:tr>
      <w:tr>
        <w:tc>
          <w:tcPr>
            <w:tcW w:type="dxa" w:w="4824"/>
          </w:tcPr>
          <w:p>
            <w:r/>
            <w:r>
              <w:rPr>
                <w:rFonts w:ascii="Times New Roman" w:hAnsi="Times New Roman"/>
                <w:sz w:val="20"/>
              </w:rPr>
              <w:t>Monthly Rent</w:t>
            </w:r>
          </w:p>
        </w:tc>
        <w:tc>
          <w:tcPr>
            <w:tcW w:type="dxa" w:w="4824"/>
          </w:tcPr>
          <w:p>
            <w:r/>
            <w:r>
              <w:rPr>
                <w:rFonts w:ascii="Times New Roman" w:hAnsi="Times New Roman"/>
                <w:sz w:val="20"/>
              </w:rPr>
              <w:t>₹20,000</w:t>
            </w:r>
          </w:p>
        </w:tc>
      </w:tr>
      <w:tr>
        <w:tc>
          <w:tcPr>
            <w:tcW w:type="dxa" w:w="4824"/>
          </w:tcPr>
          <w:p>
            <w:r/>
            <w:r>
              <w:rPr>
                <w:rFonts w:ascii="Times New Roman" w:hAnsi="Times New Roman"/>
                <w:sz w:val="20"/>
              </w:rPr>
              <w:t>Security Deposit</w:t>
            </w:r>
          </w:p>
        </w:tc>
        <w:tc>
          <w:tcPr>
            <w:tcW w:type="dxa" w:w="4824"/>
          </w:tcPr>
          <w:p>
            <w:r/>
            <w:r>
              <w:rPr>
                <w:rFonts w:ascii="Times New Roman" w:hAnsi="Times New Roman"/>
                <w:sz w:val="20"/>
              </w:rPr>
              <w:t>₹60,000</w:t>
            </w:r>
          </w:p>
        </w:tc>
      </w:tr>
      <w:tr>
        <w:tc>
          <w:tcPr>
            <w:tcW w:type="dxa" w:w="4824"/>
          </w:tcPr>
          <w:p>
            <w:r/>
            <w:r>
              <w:rPr>
                <w:rFonts w:ascii="Times New Roman" w:hAnsi="Times New Roman"/>
                <w:sz w:val="20"/>
              </w:rPr>
              <w:t>Lease Period</w:t>
            </w:r>
          </w:p>
        </w:tc>
        <w:tc>
          <w:tcPr>
            <w:tcW w:type="dxa" w:w="4824"/>
          </w:tcPr>
          <w:p>
            <w:r/>
            <w:r>
              <w:rPr>
                <w:rFonts w:ascii="Times New Roman" w:hAnsi="Times New Roman"/>
                <w:sz w:val="20"/>
              </w:rPr>
              <w:t>11 months</w:t>
            </w:r>
          </w:p>
        </w:tc>
      </w:tr>
      <w:tr>
        <w:tc>
          <w:tcPr>
            <w:tcW w:type="dxa" w:w="4824"/>
          </w:tcPr>
          <w:p>
            <w:r/>
            <w:r>
              <w:rPr>
                <w:rFonts w:ascii="Times New Roman" w:hAnsi="Times New Roman"/>
                <w:sz w:val="20"/>
              </w:rPr>
              <w:t>Rent Due Date</w:t>
            </w:r>
          </w:p>
        </w:tc>
        <w:tc>
          <w:tcPr>
            <w:tcW w:type="dxa" w:w="4824"/>
          </w:tcPr>
          <w:p>
            <w:r/>
            <w:r>
              <w:rPr>
                <w:rFonts w:ascii="Times New Roman" w:hAnsi="Times New Roman"/>
                <w:sz w:val="20"/>
              </w:rPr>
              <w:t>5th of every month</w:t>
            </w:r>
          </w:p>
        </w:tc>
      </w:tr>
      <w:tr>
        <w:tc>
          <w:tcPr>
            <w:tcW w:type="dxa" w:w="4824"/>
          </w:tcPr>
          <w:p>
            <w:r/>
            <w:r>
              <w:rPr>
                <w:rFonts w:ascii="Times New Roman" w:hAnsi="Times New Roman"/>
                <w:sz w:val="20"/>
              </w:rPr>
              <w:t>Maintenance</w:t>
            </w:r>
          </w:p>
        </w:tc>
        <w:tc>
          <w:tcPr>
            <w:tcW w:type="dxa" w:w="4824"/>
          </w:tcPr>
          <w:p>
            <w:r/>
            <w:r>
              <w:rPr>
                <w:rFonts w:ascii="Times New Roman" w:hAnsi="Times New Roman"/>
                <w:sz w:val="20"/>
              </w:rPr>
              <w:t>Tenant</w:t>
            </w:r>
          </w:p>
        </w:tc>
      </w:tr>
      <w:tr>
        <w:tc>
          <w:tcPr>
            <w:tcW w:type="dxa" w:w="4824"/>
          </w:tcPr>
          <w:p>
            <w:r/>
            <w:r>
              <w:rPr>
                <w:rFonts w:ascii="Times New Roman" w:hAnsi="Times New Roman"/>
                <w:sz w:val="20"/>
              </w:rPr>
              <w:t>Notice Period</w:t>
            </w:r>
          </w:p>
        </w:tc>
        <w:tc>
          <w:tcPr>
            <w:tcW w:type="dxa" w:w="4824"/>
          </w:tcPr>
          <w:p>
            <w:r/>
            <w:r>
              <w:rPr>
                <w:rFonts w:ascii="Times New Roman" w:hAnsi="Times New Roman"/>
                <w:sz w:val="20"/>
              </w:rPr>
              <w:t>30 days</w:t>
            </w:r>
          </w:p>
        </w:tc>
      </w:tr>
    </w:tbl>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Generated by LegalEase — AI-assisted legal document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